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产品需求文档 (PRD)</w:t>
      </w:r>
    </w:p>
    <w:p>
      <w:pPr>
        <w:pStyle w:val="Heading1"/>
        <w:jc w:val="center"/>
      </w:pPr>
      <w:r>
        <w:t>数据中台建设</w:t>
      </w:r>
    </w:p>
    <w:p>
      <w:pPr>
        <w:pStyle w:val="Heading2"/>
      </w:pPr>
      <w:r>
        <w:t>文档信息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4320"/>
          </w:tcPr>
          <w:p>
            <w:r>
              <w:t>数据中台建设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项目负责人</w:t>
            </w:r>
          </w:p>
        </w:tc>
        <w:tc>
          <w:tcPr>
            <w:tcW w:type="dxa" w:w="4320"/>
          </w:tcPr>
          <w:p>
            <w:r>
              <w:t>李思琪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项目状态</w:t>
            </w:r>
          </w:p>
        </w:tc>
        <w:tc>
          <w:tcPr>
            <w:tcW w:type="dxa" w:w="4320"/>
          </w:tcPr>
          <w:p>
            <w:r>
              <w:t>进行中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文档版本</w:t>
            </w:r>
          </w:p>
        </w:tc>
        <w:tc>
          <w:tcPr>
            <w:tcW w:type="dxa" w:w="4320"/>
          </w:tcPr>
          <w:p>
            <w:r>
              <w:t>V1.0</w:t>
            </w:r>
          </w:p>
        </w:tc>
      </w:tr>
    </w:tbl>
    <w:p>
      <w:pPr>
        <w:pStyle w:val="Heading2"/>
      </w:pPr>
      <w:r>
        <w:t>1. 项目概述</w:t>
      </w:r>
    </w:p>
    <w:p>
      <w:r>
        <w:t>整合公司所有数据资源，建设统一的数据处理和分析平台，支撑各业务线数据需求。</w:t>
      </w:r>
    </w:p>
    <w:p>
      <w:pPr>
        <w:pStyle w:val="Heading2"/>
      </w:pPr>
      <w:r>
        <w:t>2. 项目时间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开始时间</w:t>
            </w:r>
          </w:p>
        </w:tc>
        <w:tc>
          <w:tcPr>
            <w:tcW w:type="dxa" w:w="4320"/>
          </w:tcPr>
          <w:p>
            <w:r>
              <w:t>2024年3月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预计结束时间</w:t>
            </w:r>
          </w:p>
        </w:tc>
        <w:tc>
          <w:tcPr>
            <w:tcW w:type="dxa" w:w="4320"/>
          </w:tcPr>
          <w:p>
            <w:r>
              <w:t>2025年6月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当前状态</w:t>
            </w:r>
          </w:p>
        </w:tc>
        <w:tc>
          <w:tcPr>
            <w:tcW w:type="dxa" w:w="4320"/>
          </w:tcPr>
          <w:p>
            <w:r>
              <w:t>进行中</w:t>
            </w:r>
          </w:p>
        </w:tc>
      </w:tr>
    </w:tbl>
    <w:p>
      <w:pPr>
        <w:pStyle w:val="Heading2"/>
      </w:pPr>
      <w:r>
        <w:t>3. 项目目标</w:t>
      </w:r>
    </w:p>
    <w:p>
      <w:pPr>
        <w:pStyle w:val="ListBullet"/>
      </w:pPr>
      <w:r>
        <w:t>日处理数据量达TB级别</w:t>
      </w:r>
    </w:p>
    <w:p>
      <w:pPr>
        <w:pStyle w:val="ListBullet"/>
      </w:pPr>
      <w:r>
        <w:t>数据处理效率提升300%</w:t>
      </w:r>
    </w:p>
    <w:p>
      <w:pPr>
        <w:pStyle w:val="ListBullet"/>
      </w:pPr>
      <w:r>
        <w:t>支撑10+业务线</w:t>
      </w:r>
    </w:p>
    <w:p>
      <w:pPr>
        <w:pStyle w:val="Heading2"/>
      </w:pPr>
      <w:r>
        <w:t>4. 项目团队</w:t>
      </w:r>
    </w:p>
    <w:p>
      <w:r>
        <w:t>项目负责人：李思琪</w:t>
      </w:r>
    </w:p>
    <w:p>
      <w:r>
        <w:t>团队成员：</w:t>
      </w:r>
    </w:p>
    <w:p>
      <w:pPr>
        <w:pStyle w:val="ListBullet"/>
      </w:pPr>
      <w:r>
        <w:t>李思琪</w:t>
      </w:r>
    </w:p>
    <w:p>
      <w:pPr>
        <w:pStyle w:val="ListBullet"/>
      </w:pPr>
      <w:r>
        <w:t>王浩然</w:t>
      </w:r>
    </w:p>
    <w:p>
      <w:pPr>
        <w:pStyle w:val="ListBullet"/>
      </w:pPr>
      <w:r>
        <w:t>赵欣怡</w:t>
      </w:r>
    </w:p>
    <w:p>
      <w:pPr>
        <w:pStyle w:val="ListBullet"/>
      </w:pPr>
      <w:r>
        <w:t>孙浩宇</w:t>
      </w:r>
    </w:p>
    <w:p>
      <w:pPr>
        <w:pStyle w:val="ListBullet"/>
      </w:pPr>
      <w:r>
        <w:t>林浩天</w:t>
      </w:r>
    </w:p>
    <w:p>
      <w:pPr>
        <w:pStyle w:val="Heading2"/>
      </w:pPr>
      <w:r>
        <w:t>5. 技术方案</w:t>
      </w:r>
    </w:p>
    <w:p>
      <w:r>
        <w:t>主要技术栈：</w:t>
      </w:r>
    </w:p>
    <w:p>
      <w:pPr>
        <w:pStyle w:val="ListBullet"/>
      </w:pPr>
      <w:r>
        <w:t>Hadoop</w:t>
      </w:r>
    </w:p>
    <w:p>
      <w:pPr>
        <w:pStyle w:val="ListBullet"/>
      </w:pPr>
      <w:r>
        <w:t>Spark</w:t>
      </w:r>
    </w:p>
    <w:p>
      <w:pPr>
        <w:pStyle w:val="ListBullet"/>
      </w:pPr>
      <w:r>
        <w:t>Kafka</w:t>
      </w:r>
    </w:p>
    <w:p>
      <w:pPr>
        <w:pStyle w:val="ListBullet"/>
      </w:pPr>
      <w:r>
        <w:t>Flink</w:t>
      </w:r>
    </w:p>
    <w:p>
      <w:pPr>
        <w:pStyle w:val="ListBullet"/>
      </w:pPr>
      <w:r>
        <w:t>ClickHouse</w:t>
      </w:r>
    </w:p>
    <w:p>
      <w:pPr>
        <w:pStyle w:val="ListBullet"/>
      </w:pPr>
      <w:r>
        <w:t>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