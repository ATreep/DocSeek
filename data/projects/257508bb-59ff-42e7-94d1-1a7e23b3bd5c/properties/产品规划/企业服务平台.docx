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产品需求文档 (PRD)</w:t>
      </w:r>
    </w:p>
    <w:p>
      <w:pPr>
        <w:pStyle w:val="Heading1"/>
        <w:jc w:val="center"/>
      </w:pPr>
      <w:r>
        <w:t>智能企业服务平台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智能企业服务平台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项目负责人</w:t>
            </w:r>
          </w:p>
        </w:tc>
        <w:tc>
          <w:tcPr>
            <w:tcW w:type="dxa" w:w="4320"/>
          </w:tcPr>
          <w:p>
            <w:r>
              <w:t>张明远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4320"/>
          </w:tcPr>
          <w:p>
            <w:r>
              <w:t>进行中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 项目概述</w:t>
      </w:r>
    </w:p>
    <w:p>
      <w:r>
        <w:t>为公司企业客户提供一站式智能服务平台，集成CRM、ERP、数据分析等功能模块。</w:t>
      </w:r>
    </w:p>
    <w:p>
      <w:pPr>
        <w:pStyle w:val="Heading2"/>
      </w:pPr>
      <w:r>
        <w:t>2. 项目时间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4320"/>
          </w:tcPr>
          <w:p>
            <w:r>
              <w:t>2024年1月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预计结束时间</w:t>
            </w:r>
          </w:p>
        </w:tc>
        <w:tc>
          <w:tcPr>
            <w:tcW w:type="dxa" w:w="4320"/>
          </w:tcPr>
          <w:p>
            <w:r>
              <w:t>2026年12月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4320"/>
          </w:tcPr>
          <w:p>
            <w:r>
              <w:t>进行中</w:t>
            </w:r>
          </w:p>
        </w:tc>
      </w:tr>
    </w:tbl>
    <w:p>
      <w:pPr>
        <w:pStyle w:val="Heading2"/>
      </w:pPr>
      <w:r>
        <w:t>3. 项目目标</w:t>
      </w:r>
    </w:p>
    <w:p>
      <w:pPr>
        <w:pStyle w:val="ListBullet"/>
      </w:pPr>
      <w:r>
        <w:t>服务500+企业客户</w:t>
      </w:r>
    </w:p>
    <w:p>
      <w:pPr>
        <w:pStyle w:val="ListBullet"/>
      </w:pPr>
      <w:r>
        <w:t>年营收达到2000万</w:t>
      </w:r>
    </w:p>
    <w:p>
      <w:pPr>
        <w:pStyle w:val="ListBullet"/>
      </w:pPr>
      <w:r>
        <w:t>客户满意度95%以上</w:t>
      </w:r>
    </w:p>
    <w:p>
      <w:pPr>
        <w:pStyle w:val="Heading2"/>
      </w:pPr>
      <w:r>
        <w:t>4. 项目团队</w:t>
      </w:r>
    </w:p>
    <w:p>
      <w:r>
        <w:t>项目负责人：张明远</w:t>
      </w:r>
    </w:p>
    <w:p>
      <w:r>
        <w:t>团队成员：</w:t>
      </w:r>
    </w:p>
    <w:p>
      <w:pPr>
        <w:pStyle w:val="ListBullet"/>
      </w:pPr>
      <w:r>
        <w:t>张明远</w:t>
      </w:r>
    </w:p>
    <w:p>
      <w:pPr>
        <w:pStyle w:val="ListBullet"/>
      </w:pPr>
      <w:r>
        <w:t>李思琪</w:t>
      </w:r>
    </w:p>
    <w:p>
      <w:pPr>
        <w:pStyle w:val="ListBullet"/>
      </w:pPr>
      <w:r>
        <w:t>王浩然</w:t>
      </w:r>
    </w:p>
    <w:p>
      <w:pPr>
        <w:pStyle w:val="ListBullet"/>
      </w:pPr>
      <w:r>
        <w:t>陈雨萱</w:t>
      </w:r>
    </w:p>
    <w:p>
      <w:pPr>
        <w:pStyle w:val="ListBullet"/>
      </w:pPr>
      <w:r>
        <w:t>刘子轩</w:t>
      </w:r>
    </w:p>
    <w:p>
      <w:pPr>
        <w:pStyle w:val="ListBullet"/>
      </w:pPr>
      <w:r>
        <w:t>赵欣怡</w:t>
      </w:r>
    </w:p>
    <w:p>
      <w:pPr>
        <w:pStyle w:val="Heading2"/>
      </w:pPr>
      <w:r>
        <w:t>5. 技术方案</w:t>
      </w:r>
    </w:p>
    <w:p>
      <w:r>
        <w:t>主要技术栈：</w:t>
      </w:r>
    </w:p>
    <w:p>
      <w:pPr>
        <w:pStyle w:val="ListBullet"/>
      </w:pPr>
      <w:r>
        <w:t>微服务架构</w:t>
      </w:r>
    </w:p>
    <w:p>
      <w:pPr>
        <w:pStyle w:val="ListBullet"/>
      </w:pPr>
      <w:r>
        <w:t>Spring Cloud</w:t>
      </w:r>
    </w:p>
    <w:p>
      <w:pPr>
        <w:pStyle w:val="ListBullet"/>
      </w:pPr>
      <w:r>
        <w:t>React</w:t>
      </w:r>
    </w:p>
    <w:p>
      <w:pPr>
        <w:pStyle w:val="ListBullet"/>
      </w:pPr>
      <w:r>
        <w:t>MySQL</w:t>
      </w:r>
    </w:p>
    <w:p>
      <w:pPr>
        <w:pStyle w:val="ListBullet"/>
      </w:pPr>
      <w:r>
        <w:t>Redis</w:t>
      </w:r>
    </w:p>
    <w:p>
      <w:pPr>
        <w:pStyle w:val="ListBullet"/>
      </w:pPr>
      <w:r>
        <w:t>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