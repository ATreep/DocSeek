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产品需求文档 (PRD)</w:t>
      </w:r>
    </w:p>
    <w:p>
      <w:pPr>
        <w:pStyle w:val="Heading1"/>
        <w:jc w:val="center"/>
      </w:pPr>
      <w:r>
        <w:t>移动办公App</w:t>
      </w:r>
    </w:p>
    <w:p>
      <w:pPr>
        <w:pStyle w:val="Heading2"/>
      </w:pPr>
      <w: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4320"/>
          </w:tcPr>
          <w:p>
            <w:r>
              <w:t>移动办公App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项目负责人</w:t>
            </w:r>
          </w:p>
        </w:tc>
        <w:tc>
          <w:tcPr>
            <w:tcW w:type="dxa" w:w="4320"/>
          </w:tcPr>
          <w:p>
            <w:r>
              <w:t>陈雨萱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项目状态</w:t>
            </w:r>
          </w:p>
        </w:tc>
        <w:tc>
          <w:tcPr>
            <w:tcW w:type="dxa" w:w="4320"/>
          </w:tcPr>
          <w:p>
            <w:r>
              <w:t>进行中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>
      <w:pPr>
        <w:pStyle w:val="Heading2"/>
      </w:pPr>
      <w:r>
        <w:t>1. 项目概述</w:t>
      </w:r>
    </w:p>
    <w:p>
      <w:r>
        <w:t>为公司员工提供移动办公解决方案，集成OA、考勤、审批、沟通等功能。</w:t>
      </w:r>
    </w:p>
    <w:p>
      <w:pPr>
        <w:pStyle w:val="Heading2"/>
      </w:pPr>
      <w:r>
        <w:t>2. 项目时间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开始时间</w:t>
            </w:r>
          </w:p>
        </w:tc>
        <w:tc>
          <w:tcPr>
            <w:tcW w:type="dxa" w:w="4320"/>
          </w:tcPr>
          <w:p>
            <w:r>
              <w:t>2024年6月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预计结束时间</w:t>
            </w:r>
          </w:p>
        </w:tc>
        <w:tc>
          <w:tcPr>
            <w:tcW w:type="dxa" w:w="4320"/>
          </w:tcPr>
          <w:p>
            <w:r>
              <w:t>2025年12月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4320"/>
          </w:tcPr>
          <w:p>
            <w:r>
              <w:t>进行中</w:t>
            </w:r>
          </w:p>
        </w:tc>
      </w:tr>
    </w:tbl>
    <w:p>
      <w:pPr>
        <w:pStyle w:val="Heading2"/>
      </w:pPr>
      <w:r>
        <w:t>3. 项目目标</w:t>
      </w:r>
    </w:p>
    <w:p>
      <w:pPr>
        <w:pStyle w:val="ListBullet"/>
      </w:pPr>
      <w:r>
        <w:t>覆盖全员500+人</w:t>
      </w:r>
    </w:p>
    <w:p>
      <w:pPr>
        <w:pStyle w:val="ListBullet"/>
      </w:pPr>
      <w:r>
        <w:t>日活跃率80%以上</w:t>
      </w:r>
    </w:p>
    <w:p>
      <w:pPr>
        <w:pStyle w:val="ListBullet"/>
      </w:pPr>
      <w:r>
        <w:t>提升办公效率30%</w:t>
      </w:r>
    </w:p>
    <w:p>
      <w:pPr>
        <w:pStyle w:val="Heading2"/>
      </w:pPr>
      <w:r>
        <w:t>4. 项目团队</w:t>
      </w:r>
    </w:p>
    <w:p>
      <w:r>
        <w:t>项目负责人：陈雨萱</w:t>
      </w:r>
    </w:p>
    <w:p>
      <w:r>
        <w:t>团队成员：</w:t>
      </w:r>
    </w:p>
    <w:p>
      <w:pPr>
        <w:pStyle w:val="ListBullet"/>
      </w:pPr>
      <w:r>
        <w:t>陈雨萱</w:t>
      </w:r>
    </w:p>
    <w:p>
      <w:pPr>
        <w:pStyle w:val="ListBullet"/>
      </w:pPr>
      <w:r>
        <w:t>刘子轩</w:t>
      </w:r>
    </w:p>
    <w:p>
      <w:pPr>
        <w:pStyle w:val="ListBullet"/>
      </w:pPr>
      <w:r>
        <w:t>周芷若</w:t>
      </w:r>
    </w:p>
    <w:p>
      <w:pPr>
        <w:pStyle w:val="ListBullet"/>
      </w:pPr>
      <w:r>
        <w:t>钱志强</w:t>
      </w:r>
    </w:p>
    <w:p>
      <w:pPr>
        <w:pStyle w:val="ListBullet"/>
      </w:pPr>
      <w:r>
        <w:t>陈嘉怡</w:t>
      </w:r>
    </w:p>
    <w:p>
      <w:pPr>
        <w:pStyle w:val="Heading2"/>
      </w:pPr>
      <w:r>
        <w:t>5. 技术方案</w:t>
      </w:r>
    </w:p>
    <w:p>
      <w:r>
        <w:t>主要技术栈：</w:t>
      </w:r>
    </w:p>
    <w:p>
      <w:pPr>
        <w:pStyle w:val="ListBullet"/>
      </w:pPr>
      <w:r>
        <w:t>Flutter</w:t>
      </w:r>
    </w:p>
    <w:p>
      <w:pPr>
        <w:pStyle w:val="ListBullet"/>
      </w:pPr>
      <w:r>
        <w:t>Dart</w:t>
      </w:r>
    </w:p>
    <w:p>
      <w:pPr>
        <w:pStyle w:val="ListBullet"/>
      </w:pPr>
      <w:r>
        <w:t>React Native</w:t>
      </w:r>
    </w:p>
    <w:p>
      <w:pPr>
        <w:pStyle w:val="ListBullet"/>
      </w:pPr>
      <w:r>
        <w:t>Node.js</w:t>
      </w:r>
    </w:p>
    <w:p>
      <w:pPr>
        <w:pStyle w:val="ListBullet"/>
      </w:pPr>
      <w:r>
        <w:t>MongoDB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