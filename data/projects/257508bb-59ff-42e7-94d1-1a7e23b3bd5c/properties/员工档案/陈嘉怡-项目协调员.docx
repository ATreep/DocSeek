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陈嘉怡 - 个人简历</w:t>
      </w:r>
    </w:p>
    <w:p>
      <w:pPr>
        <w:pStyle w:val="Heading1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姓名</w:t>
            </w:r>
          </w:p>
        </w:tc>
        <w:tc>
          <w:tcPr>
            <w:tcW w:type="dxa" w:w="2160"/>
          </w:tcPr>
          <w:p>
            <w:r>
              <w:t>陈嘉怡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工号</w:t>
            </w:r>
          </w:p>
        </w:tc>
        <w:tc>
          <w:tcPr>
            <w:tcW w:type="dxa" w:w="2160"/>
          </w:tcPr>
          <w:p>
            <w:r>
              <w:t>EMP012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职位</w:t>
            </w:r>
          </w:p>
        </w:tc>
        <w:tc>
          <w:tcPr>
            <w:tcW w:type="dxa" w:w="2160"/>
          </w:tcPr>
          <w:p>
            <w:r>
              <w:t>项目协调员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部门</w:t>
            </w:r>
          </w:p>
        </w:tc>
        <w:tc>
          <w:tcPr>
            <w:tcW w:type="dxa" w:w="2160"/>
          </w:tcPr>
          <w:p>
            <w:r>
              <w:t>产品部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入职年份</w:t>
            </w:r>
          </w:p>
        </w:tc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工作年限</w:t>
            </w:r>
          </w:p>
        </w:tc>
        <w:tc>
          <w:tcPr>
            <w:tcW w:type="dxa" w:w="2160"/>
          </w:tcPr>
          <w:p>
            <w:r>
              <w:t>4年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月薪</w:t>
            </w:r>
          </w:p>
        </w:tc>
        <w:tc>
          <w:tcPr>
            <w:tcW w:type="dxa" w:w="2160"/>
          </w:tcPr>
          <w:p>
            <w:r>
              <w:t>¥20,000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学历</w:t>
            </w:r>
          </w:p>
        </w:tc>
        <w:tc>
          <w:tcPr>
            <w:tcW w:type="dxa" w:w="2160"/>
          </w:tcPr>
          <w:p>
            <w:r>
              <w:t>本科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联系电话</w:t>
            </w:r>
          </w:p>
        </w:tc>
        <w:tc>
          <w:tcPr>
            <w:tcW w:type="dxa" w:w="2160"/>
          </w:tcPr>
          <w:p>
            <w:r>
              <w:t>138-0000-0000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邮箱</w:t>
            </w:r>
          </w:p>
        </w:tc>
        <w:tc>
          <w:tcPr>
            <w:tcW w:type="dxa" w:w="2160"/>
          </w:tcPr>
          <w:p>
            <w:r>
              <w:t>emp012@company.com</w:t>
            </w:r>
          </w:p>
        </w:tc>
      </w:tr>
    </w:tbl>
    <w:p>
      <w:pPr>
        <w:pStyle w:val="Heading1"/>
      </w:pPr>
      <w:r>
        <w:t>教育背景</w:t>
      </w:r>
    </w:p>
    <w:p>
      <w:r>
        <w:rPr>
          <w:b/>
        </w:rPr>
        <w:t>项目管理 学士</w:t>
      </w:r>
      <w:r>
        <w:t xml:space="preserve"> - 北京理工大学, 2018 - 2022</w:t>
      </w:r>
    </w:p>
    <w:p>
      <w:pPr>
        <w:pStyle w:val="ListBullet"/>
      </w:pPr>
      <w:r>
        <w:t>优秀学生</w:t>
      </w:r>
    </w:p>
    <w:p>
      <w:pPr>
        <w:pStyle w:val="Heading1"/>
      </w:pPr>
      <w:r>
        <w:t>专业技能</w:t>
      </w:r>
    </w:p>
    <w:p>
      <w:pPr>
        <w:pStyle w:val="ListBullet"/>
      </w:pPr>
      <w:r>
        <w:t>项目管理</w:t>
      </w:r>
    </w:p>
    <w:p>
      <w:pPr>
        <w:pStyle w:val="ListBullet"/>
      </w:pPr>
      <w:r>
        <w:t>协调沟通</w:t>
      </w:r>
    </w:p>
    <w:p>
      <w:pPr>
        <w:pStyle w:val="ListBullet"/>
      </w:pPr>
      <w:r>
        <w:t>文档管理</w:t>
      </w:r>
    </w:p>
    <w:p>
      <w:pPr>
        <w:pStyle w:val="ListBullet"/>
      </w:pPr>
      <w:r>
        <w:t>进度控制</w:t>
      </w:r>
    </w:p>
    <w:p>
      <w:pPr>
        <w:pStyle w:val="ListBullet"/>
      </w:pPr>
      <w:r>
        <w:t>风险管理</w:t>
      </w:r>
    </w:p>
    <w:p>
      <w:pPr>
        <w:pStyle w:val="Heading1"/>
      </w:pPr>
      <w:r>
        <w:t>工作经历</w:t>
      </w:r>
    </w:p>
    <w:p>
      <w:r>
        <w:rPr>
          <w:b/>
        </w:rPr>
        <w:t>项目协调员</w:t>
      </w:r>
      <w:r>
        <w:t xml:space="preserve"> - 本公司, 2022年至今</w:t>
      </w:r>
    </w:p>
    <w:p>
      <w:pPr>
        <w:pStyle w:val="ListBullet"/>
      </w:pPr>
      <w:r>
        <w:t>负责项目协调和进度管理</w:t>
      </w:r>
    </w:p>
    <w:p>
      <w:r>
        <w:rPr>
          <w:b/>
        </w:rPr>
        <w:t>项目助理</w:t>
      </w:r>
      <w:r>
        <w:t xml:space="preserve"> - 某IT公司, 2021 - 2022</w:t>
      </w:r>
    </w:p>
    <w:p>
      <w:pPr>
        <w:pStyle w:val="ListBullet"/>
      </w:pPr>
      <w:r>
        <w:t>协助项目经理工作</w:t>
      </w:r>
    </w:p>
    <w:p>
      <w:pPr>
        <w:pStyle w:val="Heading1"/>
      </w:pPr>
      <w:r>
        <w:t>获奖与荣誉</w:t>
      </w:r>
    </w:p>
    <w:p>
      <w:pPr>
        <w:pStyle w:val="ListBullet"/>
      </w:pPr>
      <w:r>
        <w:t>2023年度新人奖</w:t>
      </w:r>
    </w:p>
    <w:p>
      <w:pPr>
        <w:pStyle w:val="ListBullet"/>
      </w:pPr>
      <w:r>
        <w:t>最佳协调奖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