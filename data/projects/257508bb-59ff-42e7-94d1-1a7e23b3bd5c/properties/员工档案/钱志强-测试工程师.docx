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钱志强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钱志强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EMP011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测试工程师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技术部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5年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¥22,000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emp011@company.com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软件工程 学士</w:t>
      </w:r>
      <w:r>
        <w:t xml:space="preserve"> - 大连理工大学, 2017 - 2021</w:t>
      </w:r>
    </w:p>
    <w:p>
      <w:pPr>
        <w:pStyle w:val="ListBullet"/>
      </w:pPr>
      <w:r>
        <w:t>GPA: 3.5/4.0</w:t>
      </w:r>
    </w:p>
    <w:p>
      <w:pPr>
        <w:pStyle w:val="Heading1"/>
      </w:pPr>
      <w:r>
        <w:t>专业技能</w:t>
      </w:r>
    </w:p>
    <w:p>
      <w:pPr>
        <w:pStyle w:val="ListBullet"/>
      </w:pPr>
      <w:r>
        <w:t>自动化测试</w:t>
      </w:r>
    </w:p>
    <w:p>
      <w:pPr>
        <w:pStyle w:val="ListBullet"/>
      </w:pPr>
      <w:r>
        <w:t>性能测试</w:t>
      </w:r>
    </w:p>
    <w:p>
      <w:pPr>
        <w:pStyle w:val="ListBullet"/>
      </w:pPr>
      <w:r>
        <w:t>Selenium</w:t>
      </w:r>
    </w:p>
    <w:p>
      <w:pPr>
        <w:pStyle w:val="ListBullet"/>
      </w:pPr>
      <w:r>
        <w:t>JMeter</w:t>
      </w:r>
    </w:p>
    <w:p>
      <w:pPr>
        <w:pStyle w:val="ListBullet"/>
      </w:pPr>
      <w:r>
        <w:t>Python</w:t>
      </w:r>
    </w:p>
    <w:p>
      <w:pPr>
        <w:pStyle w:val="ListBullet"/>
      </w:pPr>
      <w:r>
        <w:t>测试用例设计</w:t>
      </w:r>
    </w:p>
    <w:p>
      <w:pPr>
        <w:pStyle w:val="Heading1"/>
      </w:pPr>
      <w:r>
        <w:t>工作经历</w:t>
      </w:r>
    </w:p>
    <w:p>
      <w:r>
        <w:rPr>
          <w:b/>
        </w:rPr>
        <w:t>测试工程师</w:t>
      </w:r>
      <w:r>
        <w:t xml:space="preserve"> - 本公司, 2021年至今</w:t>
      </w:r>
    </w:p>
    <w:p>
      <w:pPr>
        <w:pStyle w:val="ListBullet"/>
      </w:pPr>
      <w:r>
        <w:t>负责公司产品质量保障，建立自动化测试体系</w:t>
      </w:r>
    </w:p>
    <w:p>
      <w:r>
        <w:rPr>
          <w:b/>
        </w:rPr>
        <w:t>测试实习生</w:t>
      </w:r>
      <w:r>
        <w:t xml:space="preserve"> - 某软件公司, 2020 - 2021</w:t>
      </w:r>
    </w:p>
    <w:p>
      <w:pPr>
        <w:pStyle w:val="ListBullet"/>
      </w:pPr>
      <w:r>
        <w:t>参与产品测试工作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2023年度质量之星</w:t>
      </w:r>
    </w:p>
    <w:p>
      <w:pPr>
        <w:pStyle w:val="ListBullet"/>
      </w:pPr>
      <w:r>
        <w:t>自动化测试专家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