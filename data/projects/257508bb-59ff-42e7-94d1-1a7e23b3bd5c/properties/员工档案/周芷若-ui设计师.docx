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周芷若 - 个人简历</w:t>
      </w:r>
    </w:p>
    <w:p>
      <w:pPr>
        <w:pStyle w:val="Heading1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姓名</w:t>
            </w:r>
          </w:p>
        </w:tc>
        <w:tc>
          <w:tcPr>
            <w:tcW w:type="dxa" w:w="2160"/>
          </w:tcPr>
          <w:p>
            <w:r>
              <w:t>周芷若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工号</w:t>
            </w:r>
          </w:p>
        </w:tc>
        <w:tc>
          <w:tcPr>
            <w:tcW w:type="dxa" w:w="2160"/>
          </w:tcPr>
          <w:p>
            <w:r>
              <w:t>EMP008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职位</w:t>
            </w:r>
          </w:p>
        </w:tc>
        <w:tc>
          <w:tcPr>
            <w:tcW w:type="dxa" w:w="2160"/>
          </w:tcPr>
          <w:p>
            <w:r>
              <w:t>UI/UX 设计师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部门</w:t>
            </w:r>
          </w:p>
        </w:tc>
        <w:tc>
          <w:tcPr>
            <w:tcW w:type="dxa" w:w="2160"/>
          </w:tcPr>
          <w:p>
            <w:r>
              <w:t>设计部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入职年份</w:t>
            </w:r>
          </w:p>
        </w:tc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工作年限</w:t>
            </w:r>
          </w:p>
        </w:tc>
        <w:tc>
          <w:tcPr>
            <w:tcW w:type="dxa" w:w="2160"/>
          </w:tcPr>
          <w:p>
            <w:r>
              <w:t>5年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月薪</w:t>
            </w:r>
          </w:p>
        </w:tc>
        <w:tc>
          <w:tcPr>
            <w:tcW w:type="dxa" w:w="2160"/>
          </w:tcPr>
          <w:p>
            <w:r>
              <w:t>¥26,000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学历</w:t>
            </w:r>
          </w:p>
        </w:tc>
        <w:tc>
          <w:tcPr>
            <w:tcW w:type="dxa" w:w="2160"/>
          </w:tcPr>
          <w:p>
            <w:r>
              <w:t>本科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联系电话</w:t>
            </w:r>
          </w:p>
        </w:tc>
        <w:tc>
          <w:tcPr>
            <w:tcW w:type="dxa" w:w="2160"/>
          </w:tcPr>
          <w:p>
            <w:r>
              <w:t>138-0000-0000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邮箱</w:t>
            </w:r>
          </w:p>
        </w:tc>
        <w:tc>
          <w:tcPr>
            <w:tcW w:type="dxa" w:w="2160"/>
          </w:tcPr>
          <w:p>
            <w:r>
              <w:t>emp008@company.com</w:t>
            </w:r>
          </w:p>
        </w:tc>
      </w:tr>
    </w:tbl>
    <w:p>
      <w:pPr>
        <w:pStyle w:val="Heading1"/>
      </w:pPr>
      <w:r>
        <w:t>教育背景</w:t>
      </w:r>
    </w:p>
    <w:p>
      <w:r>
        <w:rPr>
          <w:b/>
        </w:rPr>
        <w:t>视觉设计 学士</w:t>
      </w:r>
      <w:r>
        <w:t xml:space="preserve"> - 中央美术学院, 2017 - 2021</w:t>
      </w:r>
    </w:p>
    <w:p>
      <w:pPr>
        <w:pStyle w:val="ListBullet"/>
      </w:pPr>
      <w:r>
        <w:t>毕业设计优秀奖</w:t>
      </w:r>
    </w:p>
    <w:p>
      <w:pPr>
        <w:pStyle w:val="Heading1"/>
      </w:pPr>
      <w:r>
        <w:t>专业技能</w:t>
      </w:r>
    </w:p>
    <w:p>
      <w:pPr>
        <w:pStyle w:val="ListBullet"/>
      </w:pPr>
      <w:r>
        <w:t>UI设计</w:t>
      </w:r>
    </w:p>
    <w:p>
      <w:pPr>
        <w:pStyle w:val="ListBullet"/>
      </w:pPr>
      <w:r>
        <w:t>UX设计</w:t>
      </w:r>
    </w:p>
    <w:p>
      <w:pPr>
        <w:pStyle w:val="ListBullet"/>
      </w:pPr>
      <w:r>
        <w:t>Figma</w:t>
      </w:r>
    </w:p>
    <w:p>
      <w:pPr>
        <w:pStyle w:val="ListBullet"/>
      </w:pPr>
      <w:r>
        <w:t>Sketch</w:t>
      </w:r>
    </w:p>
    <w:p>
      <w:pPr>
        <w:pStyle w:val="ListBullet"/>
      </w:pPr>
      <w:r>
        <w:t>Adobe Creative Suite</w:t>
      </w:r>
    </w:p>
    <w:p>
      <w:pPr>
        <w:pStyle w:val="ListBullet"/>
      </w:pPr>
      <w:r>
        <w:t>原型设计</w:t>
      </w:r>
    </w:p>
    <w:p>
      <w:pPr>
        <w:pStyle w:val="Heading1"/>
      </w:pPr>
      <w:r>
        <w:t>工作经历</w:t>
      </w:r>
    </w:p>
    <w:p>
      <w:r>
        <w:rPr>
          <w:b/>
        </w:rPr>
        <w:t>UI/UX 设计师</w:t>
      </w:r>
      <w:r>
        <w:t xml:space="preserve"> - 本公司, 2021年至今</w:t>
      </w:r>
    </w:p>
    <w:p>
      <w:pPr>
        <w:pStyle w:val="ListBullet"/>
      </w:pPr>
      <w:r>
        <w:t>负责公司产品设计，提升用户体验</w:t>
      </w:r>
    </w:p>
    <w:p>
      <w:r>
        <w:rPr>
          <w:b/>
        </w:rPr>
        <w:t>设计实习生</w:t>
      </w:r>
      <w:r>
        <w:t xml:space="preserve"> - 某设计公司, 2020 - 2021</w:t>
      </w:r>
    </w:p>
    <w:p>
      <w:pPr>
        <w:pStyle w:val="ListBullet"/>
      </w:pPr>
      <w:r>
        <w:t>参与多个品牌设计项目</w:t>
      </w:r>
    </w:p>
    <w:p>
      <w:pPr>
        <w:pStyle w:val="Heading1"/>
      </w:pPr>
      <w:r>
        <w:t>获奖与荣誉</w:t>
      </w:r>
    </w:p>
    <w:p>
      <w:pPr>
        <w:pStyle w:val="ListBullet"/>
      </w:pPr>
      <w:r>
        <w:t>2023年度最佳设计奖</w:t>
      </w:r>
    </w:p>
    <w:p>
      <w:pPr>
        <w:pStyle w:val="ListBullet"/>
      </w:pPr>
      <w:r>
        <w:t>用户体验创新奖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