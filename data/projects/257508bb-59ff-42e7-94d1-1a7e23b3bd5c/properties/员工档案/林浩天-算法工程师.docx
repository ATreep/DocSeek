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林浩天 - 个人简历</w:t>
      </w:r>
    </w:p>
    <w:p>
      <w:pPr>
        <w:pStyle w:val="Heading1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2160"/>
          </w:tcPr>
          <w:p>
            <w:r>
              <w:t>林浩天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工号</w:t>
            </w:r>
          </w:p>
        </w:tc>
        <w:tc>
          <w:tcPr>
            <w:tcW w:type="dxa" w:w="2160"/>
          </w:tcPr>
          <w:p>
            <w:r>
              <w:t>EMP013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职位</w:t>
            </w:r>
          </w:p>
        </w:tc>
        <w:tc>
          <w:tcPr>
            <w:tcW w:type="dxa" w:w="2160"/>
          </w:tcPr>
          <w:p>
            <w:r>
              <w:t>算法工程师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部门</w:t>
            </w:r>
          </w:p>
        </w:tc>
        <w:tc>
          <w:tcPr>
            <w:tcW w:type="dxa" w:w="2160"/>
          </w:tcPr>
          <w:p>
            <w:r>
              <w:t>技术部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入职年份</w:t>
            </w:r>
          </w:p>
        </w:tc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工作年限</w:t>
            </w:r>
          </w:p>
        </w:tc>
        <w:tc>
          <w:tcPr>
            <w:tcW w:type="dxa" w:w="2160"/>
          </w:tcPr>
          <w:p>
            <w:r>
              <w:t>4年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月薪</w:t>
            </w:r>
          </w:p>
        </w:tc>
        <w:tc>
          <w:tcPr>
            <w:tcW w:type="dxa" w:w="2160"/>
          </w:tcPr>
          <w:p>
            <w:r>
              <w:t>¥30,000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学历</w:t>
            </w:r>
          </w:p>
        </w:tc>
        <w:tc>
          <w:tcPr>
            <w:tcW w:type="dxa" w:w="2160"/>
          </w:tcPr>
          <w:p>
            <w:r>
              <w:t>博士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联系电话</w:t>
            </w:r>
          </w:p>
        </w:tc>
        <w:tc>
          <w:tcPr>
            <w:tcW w:type="dxa" w:w="2160"/>
          </w:tcPr>
          <w:p>
            <w:r>
              <w:t>138-0000-0000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邮箱</w:t>
            </w:r>
          </w:p>
        </w:tc>
        <w:tc>
          <w:tcPr>
            <w:tcW w:type="dxa" w:w="2160"/>
          </w:tcPr>
          <w:p>
            <w:r>
              <w:t>emp013@company.com</w:t>
            </w:r>
          </w:p>
        </w:tc>
      </w:tr>
    </w:tbl>
    <w:p>
      <w:pPr>
        <w:pStyle w:val="Heading1"/>
      </w:pPr>
      <w:r>
        <w:t>教育背景</w:t>
      </w:r>
    </w:p>
    <w:p>
      <w:r>
        <w:rPr>
          <w:b/>
        </w:rPr>
        <w:t>人工智能 博士</w:t>
      </w:r>
      <w:r>
        <w:t xml:space="preserve"> - 中国科学院, 2018 - 2022</w:t>
      </w:r>
    </w:p>
    <w:p>
      <w:pPr>
        <w:pStyle w:val="ListBullet"/>
      </w:pPr>
      <w:r>
        <w:t>发表顶会论文5篇</w:t>
      </w:r>
    </w:p>
    <w:p>
      <w:r>
        <w:rPr>
          <w:b/>
        </w:rPr>
        <w:t>计算机科学 学士</w:t>
      </w:r>
      <w:r>
        <w:t xml:space="preserve"> - 哈尔滨工业大学, 2014 - 2018</w:t>
      </w:r>
    </w:p>
    <w:p>
      <w:pPr>
        <w:pStyle w:val="ListBullet"/>
      </w:pPr>
      <w:r>
        <w:t>ACM竞赛获奖</w:t>
      </w:r>
    </w:p>
    <w:p>
      <w:pPr>
        <w:pStyle w:val="Heading1"/>
      </w:pPr>
      <w:r>
        <w:t>专业技能</w:t>
      </w:r>
    </w:p>
    <w:p>
      <w:pPr>
        <w:pStyle w:val="ListBullet"/>
      </w:pPr>
      <w:r>
        <w:t>机器学习</w:t>
      </w:r>
    </w:p>
    <w:p>
      <w:pPr>
        <w:pStyle w:val="ListBullet"/>
      </w:pPr>
      <w:r>
        <w:t>深度学习</w:t>
      </w:r>
    </w:p>
    <w:p>
      <w:pPr>
        <w:pStyle w:val="ListBullet"/>
      </w:pPr>
      <w:r>
        <w:t>PyTorch</w:t>
      </w:r>
    </w:p>
    <w:p>
      <w:pPr>
        <w:pStyle w:val="ListBullet"/>
      </w:pPr>
      <w:r>
        <w:t>TensorFlow</w:t>
      </w:r>
    </w:p>
    <w:p>
      <w:pPr>
        <w:pStyle w:val="ListBullet"/>
      </w:pPr>
      <w:r>
        <w:t>NLP</w:t>
      </w:r>
    </w:p>
    <w:p>
      <w:pPr>
        <w:pStyle w:val="ListBullet"/>
      </w:pPr>
      <w:r>
        <w:t>计算机视觉</w:t>
      </w:r>
    </w:p>
    <w:p>
      <w:pPr>
        <w:pStyle w:val="Heading1"/>
      </w:pPr>
      <w:r>
        <w:t>工作经历</w:t>
      </w:r>
    </w:p>
    <w:p>
      <w:r>
        <w:rPr>
          <w:b/>
        </w:rPr>
        <w:t>算法工程师</w:t>
      </w:r>
      <w:r>
        <w:t xml:space="preserve"> - 本公司, 2022年至今</w:t>
      </w:r>
    </w:p>
    <w:p>
      <w:pPr>
        <w:pStyle w:val="ListBullet"/>
      </w:pPr>
      <w:r>
        <w:t>负责公司AI算法研发，提升产品智能化水平</w:t>
      </w:r>
    </w:p>
    <w:p>
      <w:r>
        <w:rPr>
          <w:b/>
        </w:rPr>
        <w:t>算法实习生</w:t>
      </w:r>
      <w:r>
        <w:t xml:space="preserve"> - 某AI公司, 2021 - 2022</w:t>
      </w:r>
    </w:p>
    <w:p>
      <w:pPr>
        <w:pStyle w:val="ListBullet"/>
      </w:pPr>
      <w:r>
        <w:t>参与NLP项目开发</w:t>
      </w:r>
    </w:p>
    <w:p>
      <w:pPr>
        <w:pStyle w:val="Heading1"/>
      </w:pPr>
      <w:r>
        <w:t>获奖与荣誉</w:t>
      </w:r>
    </w:p>
    <w:p>
      <w:pPr>
        <w:pStyle w:val="ListBullet"/>
      </w:pPr>
      <w:r>
        <w:t>2023年度技术创新奖</w:t>
      </w:r>
    </w:p>
    <w:p>
      <w:pPr>
        <w:pStyle w:val="ListBullet"/>
      </w:pPr>
      <w:r>
        <w:t>最佳算法专家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