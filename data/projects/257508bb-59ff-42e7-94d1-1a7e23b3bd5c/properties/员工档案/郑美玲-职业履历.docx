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郑美玲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郑美玲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人力资源主管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7年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¥28,000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emp010@company.com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人力资源管理 硕士</w:t>
      </w:r>
      <w:r>
        <w:t xml:space="preserve"> - 北京师范大学, 2016 - 2019</w:t>
      </w:r>
    </w:p>
    <w:p>
      <w:pPr>
        <w:pStyle w:val="ListBullet"/>
      </w:pPr>
      <w:r>
        <w:t>专业前10%</w:t>
      </w:r>
    </w:p>
    <w:p>
      <w:r>
        <w:rPr>
          <w:b/>
        </w:rPr>
        <w:t>心理学 学士</w:t>
      </w:r>
      <w:r>
        <w:t xml:space="preserve"> - 华南师范大学, 2012 - 2016</w:t>
      </w:r>
    </w:p>
    <w:p>
      <w:pPr>
        <w:pStyle w:val="ListBullet"/>
      </w:pPr>
      <w:r>
        <w:t>优秀学生干部</w:t>
      </w:r>
    </w:p>
    <w:p>
      <w:pPr>
        <w:pStyle w:val="Heading1"/>
      </w:pPr>
      <w:r>
        <w:t>专业技能</w:t>
      </w:r>
    </w:p>
    <w:p>
      <w:pPr>
        <w:pStyle w:val="ListBullet"/>
      </w:pPr>
      <w:r>
        <w:t>招聘管理</w:t>
      </w:r>
    </w:p>
    <w:p>
      <w:pPr>
        <w:pStyle w:val="ListBullet"/>
      </w:pPr>
      <w:r>
        <w:t>培训发展</w:t>
      </w:r>
    </w:p>
    <w:p>
      <w:pPr>
        <w:pStyle w:val="ListBullet"/>
      </w:pPr>
      <w:r>
        <w:t>绩效管理</w:t>
      </w:r>
    </w:p>
    <w:p>
      <w:pPr>
        <w:pStyle w:val="ListBullet"/>
      </w:pPr>
      <w:r>
        <w:t>员工关系</w:t>
      </w:r>
    </w:p>
    <w:p>
      <w:pPr>
        <w:pStyle w:val="ListBullet"/>
      </w:pPr>
      <w:r>
        <w:t>劳动法规</w:t>
      </w:r>
    </w:p>
    <w:p>
      <w:pPr>
        <w:pStyle w:val="Heading1"/>
      </w:pPr>
      <w:r>
        <w:t>工作经历</w:t>
      </w:r>
    </w:p>
    <w:p>
      <w:r>
        <w:rPr>
          <w:b/>
        </w:rPr>
        <w:t>人力资源主管</w:t>
      </w:r>
      <w:r>
        <w:t xml:space="preserve"> - 本公司, 2019年至今</w:t>
      </w:r>
    </w:p>
    <w:p>
      <w:pPr>
        <w:pStyle w:val="ListBullet"/>
      </w:pPr>
      <w:r>
        <w:t>负责公司人力资源管理，建立完善的HR体系</w:t>
      </w:r>
    </w:p>
    <w:p>
      <w:r>
        <w:rPr>
          <w:b/>
        </w:rPr>
        <w:t>HR专员</w:t>
      </w:r>
      <w:r>
        <w:t xml:space="preserve"> - 某人力资源公司, 2016 - 2019</w:t>
      </w:r>
    </w:p>
    <w:p>
      <w:pPr>
        <w:pStyle w:val="ListBullet"/>
      </w:pPr>
      <w:r>
        <w:t>负责招聘和培训工作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2023年度优秀HR</w:t>
      </w:r>
    </w:p>
    <w:p>
      <w:pPr>
        <w:pStyle w:val="ListBullet"/>
      </w:pPr>
      <w:r>
        <w:t>最佳团队建设奖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