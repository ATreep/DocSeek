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孙浩宇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孙浩宇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EMP007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数据分析师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数据部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5年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¥25,000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emp007@company.com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统计学 硕士</w:t>
      </w:r>
      <w:r>
        <w:t xml:space="preserve"> - 中国人民大学, 2018 - 2021</w:t>
      </w:r>
    </w:p>
    <w:p>
      <w:pPr>
        <w:pStyle w:val="ListBullet"/>
      </w:pPr>
      <w:r>
        <w:t>主修数据分析方向</w:t>
      </w:r>
    </w:p>
    <w:p>
      <w:r>
        <w:rPr>
          <w:b/>
        </w:rPr>
        <w:t>数学 学士</w:t>
      </w:r>
      <w:r>
        <w:t xml:space="preserve"> - 山东大学, 2014 - 2018</w:t>
      </w:r>
    </w:p>
    <w:p>
      <w:pPr>
        <w:pStyle w:val="ListBullet"/>
      </w:pPr>
      <w:r>
        <w:t>数学建模竞赛获奖</w:t>
      </w:r>
    </w:p>
    <w:p>
      <w:pPr>
        <w:pStyle w:val="Heading1"/>
      </w:pPr>
      <w:r>
        <w:t>专业技能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Tableau</w:t>
      </w:r>
    </w:p>
    <w:p>
      <w:pPr>
        <w:pStyle w:val="ListBullet"/>
      </w:pPr>
      <w:r>
        <w:t>机器学习</w:t>
      </w:r>
    </w:p>
    <w:p>
      <w:pPr>
        <w:pStyle w:val="ListBullet"/>
      </w:pPr>
      <w:r>
        <w:t>数据建模</w:t>
      </w:r>
    </w:p>
    <w:p>
      <w:pPr>
        <w:pStyle w:val="ListBullet"/>
      </w:pPr>
      <w:r>
        <w:t>统计分析</w:t>
      </w:r>
    </w:p>
    <w:p>
      <w:pPr>
        <w:pStyle w:val="Heading1"/>
      </w:pPr>
      <w:r>
        <w:t>工作经历</w:t>
      </w:r>
    </w:p>
    <w:p>
      <w:r>
        <w:rPr>
          <w:b/>
        </w:rPr>
        <w:t>数据分析师</w:t>
      </w:r>
      <w:r>
        <w:t xml:space="preserve"> - 本公司, 2021年至今</w:t>
      </w:r>
    </w:p>
    <w:p>
      <w:pPr>
        <w:pStyle w:val="ListBullet"/>
      </w:pPr>
      <w:r>
        <w:t>负责公司数据分析，建立数据指标体系</w:t>
      </w:r>
    </w:p>
    <w:p>
      <w:r>
        <w:rPr>
          <w:b/>
        </w:rPr>
        <w:t>数据分析实习生</w:t>
      </w:r>
      <w:r>
        <w:t xml:space="preserve"> - 某咨询公司, 2020 - 2021</w:t>
      </w:r>
    </w:p>
    <w:p>
      <w:pPr>
        <w:pStyle w:val="ListBullet"/>
      </w:pPr>
      <w:r>
        <w:t>参与多个数据分析项目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2023年度数据之星</w:t>
      </w:r>
    </w:p>
    <w:p>
      <w:pPr>
        <w:pStyle w:val="ListBullet"/>
      </w:pPr>
      <w:r>
        <w:t>最佳分析报告奖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