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黄思远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黄思远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EMP014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运营专员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运营部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3年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¥18,000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emp014@company.com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运营管理 学士</w:t>
      </w:r>
      <w:r>
        <w:t xml:space="preserve"> - 暨南大学, 2019 - 2023</w:t>
      </w:r>
    </w:p>
    <w:p>
      <w:pPr>
        <w:pStyle w:val="ListBullet"/>
      </w:pPr>
      <w:r>
        <w:t>学生会干部</w:t>
      </w:r>
    </w:p>
    <w:p>
      <w:pPr>
        <w:pStyle w:val="Heading1"/>
      </w:pPr>
      <w:r>
        <w:t>专业技能</w:t>
      </w:r>
    </w:p>
    <w:p>
      <w:pPr>
        <w:pStyle w:val="ListBullet"/>
      </w:pPr>
      <w:r>
        <w:t>用户运营</w:t>
      </w:r>
    </w:p>
    <w:p>
      <w:pPr>
        <w:pStyle w:val="ListBullet"/>
      </w:pPr>
      <w:r>
        <w:t>内容运营</w:t>
      </w:r>
    </w:p>
    <w:p>
      <w:pPr>
        <w:pStyle w:val="ListBullet"/>
      </w:pPr>
      <w:r>
        <w:t>数据分析</w:t>
      </w:r>
    </w:p>
    <w:p>
      <w:pPr>
        <w:pStyle w:val="ListBullet"/>
      </w:pPr>
      <w:r>
        <w:t>活动策划</w:t>
      </w:r>
    </w:p>
    <w:p>
      <w:pPr>
        <w:pStyle w:val="ListBullet"/>
      </w:pPr>
      <w:r>
        <w:t>社群管理</w:t>
      </w:r>
    </w:p>
    <w:p>
      <w:pPr>
        <w:pStyle w:val="Heading1"/>
      </w:pPr>
      <w:r>
        <w:t>工作经历</w:t>
      </w:r>
    </w:p>
    <w:p>
      <w:r>
        <w:rPr>
          <w:b/>
        </w:rPr>
        <w:t>运营专员</w:t>
      </w:r>
      <w:r>
        <w:t xml:space="preserve"> - 本公司, 2023年至今</w:t>
      </w:r>
    </w:p>
    <w:p>
      <w:pPr>
        <w:pStyle w:val="ListBullet"/>
      </w:pPr>
      <w:r>
        <w:t>负责产品运营和用户增长</w:t>
      </w:r>
    </w:p>
    <w:p>
      <w:r>
        <w:rPr>
          <w:b/>
        </w:rPr>
        <w:t>运营实习生</w:t>
      </w:r>
      <w:r>
        <w:t xml:space="preserve"> - 某互联网公司, 2022 - 2023</w:t>
      </w:r>
    </w:p>
    <w:p>
      <w:pPr>
        <w:pStyle w:val="ListBullet"/>
      </w:pPr>
      <w:r>
        <w:t>参与社群运营工作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2024年度新人奖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