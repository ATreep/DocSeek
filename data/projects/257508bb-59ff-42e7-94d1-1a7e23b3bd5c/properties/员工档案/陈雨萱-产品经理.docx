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陈雨萱 - 个人简历</w:t>
      </w:r>
    </w:p>
    <w:p>
      <w:pPr>
        <w:pStyle w:val="Heading1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姓名</w:t>
            </w:r>
          </w:p>
        </w:tc>
        <w:tc>
          <w:tcPr>
            <w:tcW w:type="dxa" w:w="2160"/>
          </w:tcPr>
          <w:p>
            <w:r>
              <w:t>陈雨萱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工号</w:t>
            </w:r>
          </w:p>
        </w:tc>
        <w:tc>
          <w:tcPr>
            <w:tcW w:type="dxa" w:w="2160"/>
          </w:tcPr>
          <w:p>
            <w:r>
              <w:t>EMP004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职位</w:t>
            </w:r>
          </w:p>
        </w:tc>
        <w:tc>
          <w:tcPr>
            <w:tcW w:type="dxa" w:w="2160"/>
          </w:tcPr>
          <w:p>
            <w:r>
              <w:t>产品经理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部门</w:t>
            </w:r>
          </w:p>
        </w:tc>
        <w:tc>
          <w:tcPr>
            <w:tcW w:type="dxa" w:w="2160"/>
          </w:tcPr>
          <w:p>
            <w:r>
              <w:t>产品部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入职年份</w:t>
            </w:r>
          </w:p>
        </w:tc>
        <w:tc>
          <w:tcPr>
            <w:tcW w:type="dxa" w:w="2160"/>
          </w:tcPr>
          <w:p>
            <w:r>
              <w:t>2019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工作年限</w:t>
            </w:r>
          </w:p>
        </w:tc>
        <w:tc>
          <w:tcPr>
            <w:tcW w:type="dxa" w:w="2160"/>
          </w:tcPr>
          <w:p>
            <w:r>
              <w:t>7年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月薪</w:t>
            </w:r>
          </w:p>
        </w:tc>
        <w:tc>
          <w:tcPr>
            <w:tcW w:type="dxa" w:w="2160"/>
          </w:tcPr>
          <w:p>
            <w:r>
              <w:t>¥30,000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学历</w:t>
            </w:r>
          </w:p>
        </w:tc>
        <w:tc>
          <w:tcPr>
            <w:tcW w:type="dxa" w:w="2160"/>
          </w:tcPr>
          <w:p>
            <w:r>
              <w:t>硕士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联系电话</w:t>
            </w:r>
          </w:p>
        </w:tc>
        <w:tc>
          <w:tcPr>
            <w:tcW w:type="dxa" w:w="2160"/>
          </w:tcPr>
          <w:p>
            <w:r>
              <w:t>138-0000-0000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邮箱</w:t>
            </w:r>
          </w:p>
        </w:tc>
        <w:tc>
          <w:tcPr>
            <w:tcW w:type="dxa" w:w="2160"/>
          </w:tcPr>
          <w:p>
            <w:r>
              <w:t>emp004@company.com</w:t>
            </w:r>
          </w:p>
        </w:tc>
      </w:tr>
    </w:tbl>
    <w:p>
      <w:pPr>
        <w:pStyle w:val="Heading1"/>
      </w:pPr>
      <w:r>
        <w:t>教育背景</w:t>
      </w:r>
    </w:p>
    <w:p>
      <w:r>
        <w:rPr>
          <w:b/>
        </w:rPr>
        <w:t>管理学 硕士</w:t>
      </w:r>
      <w:r>
        <w:t xml:space="preserve"> - 复旦大学, 2016 - 2019</w:t>
      </w:r>
    </w:p>
    <w:p>
      <w:pPr>
        <w:pStyle w:val="ListBullet"/>
      </w:pPr>
      <w:r>
        <w:t>主修产品管理方向</w:t>
      </w:r>
    </w:p>
    <w:p>
      <w:r>
        <w:rPr>
          <w:b/>
        </w:rPr>
        <w:t>信息管理 学士</w:t>
      </w:r>
      <w:r>
        <w:t xml:space="preserve"> - 武汉大学, 2012 - 2016</w:t>
      </w:r>
    </w:p>
    <w:p>
      <w:pPr>
        <w:pStyle w:val="ListBullet"/>
      </w:pPr>
      <w:r>
        <w:t>校级优秀学生</w:t>
      </w:r>
    </w:p>
    <w:p>
      <w:pPr>
        <w:pStyle w:val="Heading1"/>
      </w:pPr>
      <w:r>
        <w:t>专业技能</w:t>
      </w:r>
    </w:p>
    <w:p>
      <w:pPr>
        <w:pStyle w:val="ListBullet"/>
      </w:pPr>
      <w:r>
        <w:t>产品规划</w:t>
      </w:r>
    </w:p>
    <w:p>
      <w:pPr>
        <w:pStyle w:val="ListBullet"/>
      </w:pPr>
      <w:r>
        <w:t>需求分析</w:t>
      </w:r>
    </w:p>
    <w:p>
      <w:pPr>
        <w:pStyle w:val="ListBullet"/>
      </w:pPr>
      <w:r>
        <w:t>项目管理</w:t>
      </w:r>
    </w:p>
    <w:p>
      <w:pPr>
        <w:pStyle w:val="ListBullet"/>
      </w:pPr>
      <w:r>
        <w:t>数据分析</w:t>
      </w:r>
    </w:p>
    <w:p>
      <w:pPr>
        <w:pStyle w:val="ListBullet"/>
      </w:pPr>
      <w:r>
        <w:t>用户研究</w:t>
      </w:r>
    </w:p>
    <w:p>
      <w:pPr>
        <w:pStyle w:val="Heading1"/>
      </w:pPr>
      <w:r>
        <w:t>工作经历</w:t>
      </w:r>
    </w:p>
    <w:p>
      <w:r>
        <w:rPr>
          <w:b/>
        </w:rPr>
        <w:t>产品经理</w:t>
      </w:r>
      <w:r>
        <w:t xml:space="preserve"> - 本公司, 2019年至今</w:t>
      </w:r>
    </w:p>
    <w:p>
      <w:pPr>
        <w:pStyle w:val="ListBullet"/>
      </w:pPr>
      <w:r>
        <w:t>负责公司核心产品规划，产品用户量增长300%</w:t>
      </w:r>
    </w:p>
    <w:p>
      <w:r>
        <w:rPr>
          <w:b/>
        </w:rPr>
        <w:t>产品专员</w:t>
      </w:r>
      <w:r>
        <w:t xml:space="preserve"> - 某互联网公司, 2016 - 2019</w:t>
      </w:r>
    </w:p>
    <w:p>
      <w:pPr>
        <w:pStyle w:val="ListBullet"/>
      </w:pPr>
      <w:r>
        <w:t>参与多个产品从0到1的孵化</w:t>
      </w:r>
    </w:p>
    <w:p>
      <w:pPr>
        <w:pStyle w:val="Heading1"/>
      </w:pPr>
      <w:r>
        <w:t>获奖与荣誉</w:t>
      </w:r>
    </w:p>
    <w:p>
      <w:pPr>
        <w:pStyle w:val="ListBullet"/>
      </w:pPr>
      <w:r>
        <w:t>2023年度最佳产品经理</w:t>
      </w:r>
    </w:p>
    <w:p>
      <w:pPr>
        <w:pStyle w:val="ListBullet"/>
      </w:pPr>
      <w:r>
        <w:t>产品创新奖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