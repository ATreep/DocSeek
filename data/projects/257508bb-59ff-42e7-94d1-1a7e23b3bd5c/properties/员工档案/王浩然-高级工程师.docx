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王浩然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王浩然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EMP003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高级软件工程师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技术部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7年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¥35,000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emp003@company.com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软件工程 硕士</w:t>
      </w:r>
      <w:r>
        <w:t xml:space="preserve"> - 上海交通大学, 2016 - 2019</w:t>
      </w:r>
    </w:p>
    <w:p>
      <w:pPr>
        <w:pStyle w:val="ListBullet"/>
      </w:pPr>
      <w:r>
        <w:t>研究方向：分布式系统，优秀毕业生</w:t>
      </w:r>
    </w:p>
    <w:p>
      <w:r>
        <w:rPr>
          <w:b/>
        </w:rPr>
        <w:t>软件工程 学士</w:t>
      </w:r>
      <w:r>
        <w:t xml:space="preserve"> - 华中科技大学, 2012 - 2016</w:t>
      </w:r>
    </w:p>
    <w:p>
      <w:pPr>
        <w:pStyle w:val="ListBullet"/>
      </w:pPr>
      <w:r>
        <w:t>GPA: 3.7/4.0</w:t>
      </w:r>
    </w:p>
    <w:p>
      <w:pPr>
        <w:pStyle w:val="Heading1"/>
      </w:pPr>
      <w:r>
        <w:t>专业技能</w:t>
      </w:r>
    </w:p>
    <w:p>
      <w:pPr>
        <w:pStyle w:val="ListBullet"/>
      </w:pPr>
      <w:r>
        <w:t>Java</w:t>
      </w:r>
    </w:p>
    <w:p>
      <w:pPr>
        <w:pStyle w:val="ListBullet"/>
      </w:pPr>
      <w:r>
        <w:t>Spring Boot</w:t>
      </w:r>
    </w:p>
    <w:p>
      <w:pPr>
        <w:pStyle w:val="ListBullet"/>
      </w:pPr>
      <w:r>
        <w:t>微服务架构</w:t>
      </w:r>
    </w:p>
    <w:p>
      <w:pPr>
        <w:pStyle w:val="ListBullet"/>
      </w:pPr>
      <w:r>
        <w:t>MySQL</w:t>
      </w:r>
    </w:p>
    <w:p>
      <w:pPr>
        <w:pStyle w:val="ListBullet"/>
      </w:pPr>
      <w:r>
        <w:t>Redis</w:t>
      </w:r>
    </w:p>
    <w:p>
      <w:pPr>
        <w:pStyle w:val="ListBullet"/>
      </w:pPr>
      <w:r>
        <w:t>Kafka</w:t>
      </w:r>
    </w:p>
    <w:p>
      <w:pPr>
        <w:pStyle w:val="Heading1"/>
      </w:pPr>
      <w:r>
        <w:t>工作经历</w:t>
      </w:r>
    </w:p>
    <w:p>
      <w:r>
        <w:rPr>
          <w:b/>
        </w:rPr>
        <w:t>高级软件工程师</w:t>
      </w:r>
      <w:r>
        <w:t xml:space="preserve"> - 本公司, 2019年至今</w:t>
      </w:r>
    </w:p>
    <w:p>
      <w:pPr>
        <w:pStyle w:val="ListBullet"/>
      </w:pPr>
      <w:r>
        <w:t>负责核心业务系统开发，主导多个重要项目</w:t>
      </w:r>
    </w:p>
    <w:p>
      <w:r>
        <w:rPr>
          <w:b/>
        </w:rPr>
        <w:t>软件工程师</w:t>
      </w:r>
      <w:r>
        <w:t xml:space="preserve"> - 某互联网公司, 2016 - 2019</w:t>
      </w:r>
    </w:p>
    <w:p>
      <w:pPr>
        <w:pStyle w:val="ListBullet"/>
      </w:pPr>
      <w:r>
        <w:t>参与电商平台后端开发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2023年度优秀员工</w:t>
      </w:r>
    </w:p>
    <w:p>
      <w:pPr>
        <w:pStyle w:val="ListBullet"/>
      </w:pPr>
      <w:r>
        <w:t>最佳技术创新奖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