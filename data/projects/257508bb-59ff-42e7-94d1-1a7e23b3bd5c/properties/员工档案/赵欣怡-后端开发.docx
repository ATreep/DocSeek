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赵欣怡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赵欣怡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后端开发工程师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6年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¥28,000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emp006@company.com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计算机科学 硕士</w:t>
      </w:r>
      <w:r>
        <w:t xml:space="preserve"> - 南京大学, 2017 - 2020</w:t>
      </w:r>
    </w:p>
    <w:p>
      <w:pPr>
        <w:pStyle w:val="ListBullet"/>
      </w:pPr>
      <w:r>
        <w:t>研究方向：后端系统优化</w:t>
      </w:r>
    </w:p>
    <w:p>
      <w:r>
        <w:rPr>
          <w:b/>
        </w:rPr>
        <w:t>计算机科学 学士</w:t>
      </w:r>
      <w:r>
        <w:t xml:space="preserve"> - 东南大学, 2013 - 2017</w:t>
      </w:r>
    </w:p>
    <w:p>
      <w:pPr>
        <w:pStyle w:val="ListBullet"/>
      </w:pPr>
      <w:r>
        <w:t>优秀学生</w:t>
      </w:r>
    </w:p>
    <w:p>
      <w:pPr>
        <w:pStyle w:val="Heading1"/>
      </w:pPr>
      <w:r>
        <w:t>专业技能</w:t>
      </w:r>
    </w:p>
    <w:p>
      <w:pPr>
        <w:pStyle w:val="ListBullet"/>
      </w:pPr>
      <w:r>
        <w:t>Java</w:t>
      </w:r>
    </w:p>
    <w:p>
      <w:pPr>
        <w:pStyle w:val="ListBullet"/>
      </w:pPr>
      <w:r>
        <w:t>Python</w:t>
      </w:r>
    </w:p>
    <w:p>
      <w:pPr>
        <w:pStyle w:val="ListBullet"/>
      </w:pPr>
      <w:r>
        <w:t>Spring Cloud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Heading1"/>
      </w:pPr>
      <w:r>
        <w:t>工作经历</w:t>
      </w:r>
    </w:p>
    <w:p>
      <w:r>
        <w:rPr>
          <w:b/>
        </w:rPr>
        <w:t>后端开发工程师</w:t>
      </w:r>
      <w:r>
        <w:t xml:space="preserve"> - 本公司, 2020年至今</w:t>
      </w:r>
    </w:p>
    <w:p>
      <w:pPr>
        <w:pStyle w:val="ListBullet"/>
      </w:pPr>
      <w:r>
        <w:t>负责核心服务开发，系统性能优化</w:t>
      </w:r>
    </w:p>
    <w:p>
      <w:r>
        <w:rPr>
          <w:b/>
        </w:rPr>
        <w:t>后端开发</w:t>
      </w:r>
      <w:r>
        <w:t xml:space="preserve"> - 某金融科技公司, 2017 - 2020</w:t>
      </w:r>
    </w:p>
    <w:p>
      <w:pPr>
        <w:pStyle w:val="ListBullet"/>
      </w:pPr>
      <w:r>
        <w:t>参与支付系统开发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2023年度技术之星</w:t>
      </w:r>
    </w:p>
    <w:p>
      <w:pPr>
        <w:pStyle w:val="ListBullet"/>
      </w:pPr>
      <w:r>
        <w:t>性能优化专家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