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吴俊杰 - 个人简历</w:t>
      </w:r>
    </w:p>
    <w:p>
      <w:pPr>
        <w:pStyle w:val="Heading1"/>
      </w:pPr>
      <w:r>
        <w:t>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姓名</w:t>
            </w:r>
          </w:p>
        </w:tc>
        <w:tc>
          <w:tcPr>
            <w:tcW w:type="dxa" w:w="2160"/>
          </w:tcPr>
          <w:p>
            <w:r>
              <w:t>吴俊杰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工号</w:t>
            </w:r>
          </w:p>
        </w:tc>
        <w:tc>
          <w:tcPr>
            <w:tcW w:type="dxa" w:w="2160"/>
          </w:tcPr>
          <w:p>
            <w:r>
              <w:t>EMP009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职位</w:t>
            </w:r>
          </w:p>
        </w:tc>
        <w:tc>
          <w:tcPr>
            <w:tcW w:type="dxa" w:w="2160"/>
          </w:tcPr>
          <w:p>
            <w:r>
              <w:t>市场营销经理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部门</w:t>
            </w:r>
          </w:p>
        </w:tc>
        <w:tc>
          <w:tcPr>
            <w:tcW w:type="dxa" w:w="2160"/>
          </w:tcPr>
          <w:p>
            <w:r>
              <w:t>市场部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入职年份</w:t>
            </w:r>
          </w:p>
        </w:tc>
        <w:tc>
          <w:tcPr>
            <w:tcW w:type="dxa" w:w="2160"/>
          </w:tcPr>
          <w:p>
            <w:r>
              <w:t>2020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工作年限</w:t>
            </w:r>
          </w:p>
        </w:tc>
        <w:tc>
          <w:tcPr>
            <w:tcW w:type="dxa" w:w="2160"/>
          </w:tcPr>
          <w:p>
            <w:r>
              <w:t>6年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月薪</w:t>
            </w:r>
          </w:p>
        </w:tc>
        <w:tc>
          <w:tcPr>
            <w:tcW w:type="dxa" w:w="2160"/>
          </w:tcPr>
          <w:p>
            <w:r>
              <w:t>¥32,000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学历</w:t>
            </w:r>
          </w:p>
        </w:tc>
        <w:tc>
          <w:tcPr>
            <w:tcW w:type="dxa" w:w="2160"/>
          </w:tcPr>
          <w:p>
            <w:r>
              <w:t>硕士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联系电话</w:t>
            </w:r>
          </w:p>
        </w:tc>
        <w:tc>
          <w:tcPr>
            <w:tcW w:type="dxa" w:w="2160"/>
          </w:tcPr>
          <w:p>
            <w:r>
              <w:t>138-0000-0000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邮箱</w:t>
            </w:r>
          </w:p>
        </w:tc>
        <w:tc>
          <w:tcPr>
            <w:tcW w:type="dxa" w:w="2160"/>
          </w:tcPr>
          <w:p>
            <w:r>
              <w:t>emp009@company.com</w:t>
            </w:r>
          </w:p>
        </w:tc>
      </w:tr>
    </w:tbl>
    <w:p>
      <w:pPr>
        <w:pStyle w:val="Heading1"/>
      </w:pPr>
      <w:r>
        <w:t>教育背景</w:t>
      </w:r>
    </w:p>
    <w:p>
      <w:r>
        <w:rPr>
          <w:b/>
        </w:rPr>
        <w:t>市场营销 硕士</w:t>
      </w:r>
      <w:r>
        <w:t xml:space="preserve"> - 中山大学, 2017 - 2020</w:t>
      </w:r>
    </w:p>
    <w:p>
      <w:pPr>
        <w:pStyle w:val="ListBullet"/>
      </w:pPr>
      <w:r>
        <w:t>优秀毕业生</w:t>
      </w:r>
    </w:p>
    <w:p>
      <w:r>
        <w:rPr>
          <w:b/>
        </w:rPr>
        <w:t>工商管理 学士</w:t>
      </w:r>
      <w:r>
        <w:t xml:space="preserve"> - 厦门大学, 2013 - 2017</w:t>
      </w:r>
    </w:p>
    <w:p>
      <w:pPr>
        <w:pStyle w:val="ListBullet"/>
      </w:pPr>
      <w:r>
        <w:t>学生会主席</w:t>
      </w:r>
    </w:p>
    <w:p>
      <w:pPr>
        <w:pStyle w:val="Heading1"/>
      </w:pPr>
      <w:r>
        <w:t>专业技能</w:t>
      </w:r>
    </w:p>
    <w:p>
      <w:pPr>
        <w:pStyle w:val="ListBullet"/>
      </w:pPr>
      <w:r>
        <w:t>品牌营销</w:t>
      </w:r>
    </w:p>
    <w:p>
      <w:pPr>
        <w:pStyle w:val="ListBullet"/>
      </w:pPr>
      <w:r>
        <w:t>数字营销</w:t>
      </w:r>
    </w:p>
    <w:p>
      <w:pPr>
        <w:pStyle w:val="ListBullet"/>
      </w:pPr>
      <w:r>
        <w:t>市场分析</w:t>
      </w:r>
    </w:p>
    <w:p>
      <w:pPr>
        <w:pStyle w:val="ListBullet"/>
      </w:pPr>
      <w:r>
        <w:t>活动策划</w:t>
      </w:r>
    </w:p>
    <w:p>
      <w:pPr>
        <w:pStyle w:val="ListBullet"/>
      </w:pPr>
      <w:r>
        <w:t>团队管理</w:t>
      </w:r>
    </w:p>
    <w:p>
      <w:pPr>
        <w:pStyle w:val="Heading1"/>
      </w:pPr>
      <w:r>
        <w:t>工作经历</w:t>
      </w:r>
    </w:p>
    <w:p>
      <w:r>
        <w:rPr>
          <w:b/>
        </w:rPr>
        <w:t>市场营销经理</w:t>
      </w:r>
      <w:r>
        <w:t xml:space="preserve"> - 本公司, 2020年至今</w:t>
      </w:r>
    </w:p>
    <w:p>
      <w:pPr>
        <w:pStyle w:val="ListBullet"/>
      </w:pPr>
      <w:r>
        <w:t>负责公司市场推广，品牌知名度提升200%</w:t>
      </w:r>
    </w:p>
    <w:p>
      <w:r>
        <w:rPr>
          <w:b/>
        </w:rPr>
        <w:t>市场专员</w:t>
      </w:r>
      <w:r>
        <w:t xml:space="preserve"> - 某广告公司, 2017 - 2020</w:t>
      </w:r>
    </w:p>
    <w:p>
      <w:pPr>
        <w:pStyle w:val="ListBullet"/>
      </w:pPr>
      <w:r>
        <w:t>参与多个品牌推广项目</w:t>
      </w:r>
    </w:p>
    <w:p>
      <w:pPr>
        <w:pStyle w:val="Heading1"/>
      </w:pPr>
      <w:r>
        <w:t>获奖与荣誉</w:t>
      </w:r>
    </w:p>
    <w:p>
      <w:pPr>
        <w:pStyle w:val="ListBullet"/>
      </w:pPr>
      <w:r>
        <w:t>2023年度营销之星</w:t>
      </w:r>
    </w:p>
    <w:p>
      <w:pPr>
        <w:pStyle w:val="ListBullet"/>
      </w:pPr>
      <w:r>
        <w:t>最佳品牌建设奖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