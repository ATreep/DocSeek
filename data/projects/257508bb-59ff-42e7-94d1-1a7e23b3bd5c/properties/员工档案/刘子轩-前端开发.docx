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刘子轩 - 个人简历</w:t>
      </w:r>
    </w:p>
    <w:p>
      <w:pPr>
        <w:pStyle w:val="Heading1"/>
      </w:pPr>
      <w:r>
        <w:t>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姓名</w:t>
            </w:r>
          </w:p>
        </w:tc>
        <w:tc>
          <w:tcPr>
            <w:tcW w:type="dxa" w:w="2160"/>
          </w:tcPr>
          <w:p>
            <w:r>
              <w:t>刘子轩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工号</w:t>
            </w:r>
          </w:p>
        </w:tc>
        <w:tc>
          <w:tcPr>
            <w:tcW w:type="dxa" w:w="2160"/>
          </w:tcPr>
          <w:p>
            <w:r>
              <w:t>EMP005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职位</w:t>
            </w:r>
          </w:p>
        </w:tc>
        <w:tc>
          <w:tcPr>
            <w:tcW w:type="dxa" w:w="2160"/>
          </w:tcPr>
          <w:p>
            <w:r>
              <w:t>前端开发工程师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部门</w:t>
            </w:r>
          </w:p>
        </w:tc>
        <w:tc>
          <w:tcPr>
            <w:tcW w:type="dxa" w:w="2160"/>
          </w:tcPr>
          <w:p>
            <w:r>
              <w:t>技术部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入职年份</w:t>
            </w:r>
          </w:p>
        </w:tc>
        <w:tc>
          <w:tcPr>
            <w:tcW w:type="dxa" w:w="2160"/>
          </w:tcPr>
          <w:p>
            <w:r>
              <w:t>2020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工作年限</w:t>
            </w:r>
          </w:p>
        </w:tc>
        <w:tc>
          <w:tcPr>
            <w:tcW w:type="dxa" w:w="2160"/>
          </w:tcPr>
          <w:p>
            <w:r>
              <w:t>6年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月薪</w:t>
            </w:r>
          </w:p>
        </w:tc>
        <w:tc>
          <w:tcPr>
            <w:tcW w:type="dxa" w:w="2160"/>
          </w:tcPr>
          <w:p>
            <w:r>
              <w:t>¥28,000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学历</w:t>
            </w:r>
          </w:p>
        </w:tc>
        <w:tc>
          <w:tcPr>
            <w:tcW w:type="dxa" w:w="2160"/>
          </w:tcPr>
          <w:p>
            <w:r>
              <w:t>本科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联系电话</w:t>
            </w:r>
          </w:p>
        </w:tc>
        <w:tc>
          <w:tcPr>
            <w:tcW w:type="dxa" w:w="2160"/>
          </w:tcPr>
          <w:p>
            <w:r>
              <w:t>138-0000-0000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邮箱</w:t>
            </w:r>
          </w:p>
        </w:tc>
        <w:tc>
          <w:tcPr>
            <w:tcW w:type="dxa" w:w="2160"/>
          </w:tcPr>
          <w:p>
            <w:r>
              <w:t>emp005@company.com</w:t>
            </w:r>
          </w:p>
        </w:tc>
      </w:tr>
    </w:tbl>
    <w:p>
      <w:pPr>
        <w:pStyle w:val="Heading1"/>
      </w:pPr>
      <w:r>
        <w:t>教育背景</w:t>
      </w:r>
    </w:p>
    <w:p>
      <w:r>
        <w:rPr>
          <w:b/>
        </w:rPr>
        <w:t>计算机科学 学士</w:t>
      </w:r>
      <w:r>
        <w:t xml:space="preserve"> - 浙江大学, 2016 - 2020</w:t>
      </w:r>
    </w:p>
    <w:p>
      <w:pPr>
        <w:pStyle w:val="ListBullet"/>
      </w:pPr>
      <w:r>
        <w:t>GPA: 3.6/4.0</w:t>
      </w:r>
    </w:p>
    <w:p>
      <w:pPr>
        <w:pStyle w:val="Heading1"/>
      </w:pPr>
      <w:r>
        <w:t>专业技能</w:t>
      </w:r>
    </w:p>
    <w:p>
      <w:pPr>
        <w:pStyle w:val="ListBullet"/>
      </w:pPr>
      <w:r>
        <w:t>React</w:t>
      </w:r>
    </w:p>
    <w:p>
      <w:pPr>
        <w:pStyle w:val="ListBullet"/>
      </w:pPr>
      <w:r>
        <w:t>Vue</w:t>
      </w:r>
    </w:p>
    <w:p>
      <w:pPr>
        <w:pStyle w:val="ListBullet"/>
      </w:pPr>
      <w:r>
        <w:t>TypeScript</w:t>
      </w:r>
    </w:p>
    <w:p>
      <w:pPr>
        <w:pStyle w:val="ListBullet"/>
      </w:pPr>
      <w:r>
        <w:t>Node.js</w:t>
      </w:r>
    </w:p>
    <w:p>
      <w:pPr>
        <w:pStyle w:val="ListBullet"/>
      </w:pPr>
      <w:r>
        <w:t>Webpack</w:t>
      </w:r>
    </w:p>
    <w:p>
      <w:pPr>
        <w:pStyle w:val="ListBullet"/>
      </w:pPr>
      <w:r>
        <w:t>CSS</w:t>
      </w:r>
    </w:p>
    <w:p>
      <w:pPr>
        <w:pStyle w:val="Heading1"/>
      </w:pPr>
      <w:r>
        <w:t>工作经历</w:t>
      </w:r>
    </w:p>
    <w:p>
      <w:r>
        <w:rPr>
          <w:b/>
        </w:rPr>
        <w:t>前端开发工程师</w:t>
      </w:r>
      <w:r>
        <w:t xml:space="preserve"> - 本公司, 2020年至今</w:t>
      </w:r>
    </w:p>
    <w:p>
      <w:pPr>
        <w:pStyle w:val="ListBullet"/>
      </w:pPr>
      <w:r>
        <w:t>负责公司前端架构设计和核心模块开发</w:t>
      </w:r>
    </w:p>
    <w:p>
      <w:r>
        <w:rPr>
          <w:b/>
        </w:rPr>
        <w:t>前端实习生</w:t>
      </w:r>
      <w:r>
        <w:t xml:space="preserve"> - 某科技公司, 2019 - 2020</w:t>
      </w:r>
    </w:p>
    <w:p>
      <w:pPr>
        <w:pStyle w:val="ListBullet"/>
      </w:pPr>
      <w:r>
        <w:t>参与公司官网和内部系统开发</w:t>
      </w:r>
    </w:p>
    <w:p>
      <w:pPr>
        <w:pStyle w:val="Heading1"/>
      </w:pPr>
      <w:r>
        <w:t>获奖与荣誉</w:t>
      </w:r>
    </w:p>
    <w:p>
      <w:pPr>
        <w:pStyle w:val="ListBullet"/>
      </w:pPr>
      <w:r>
        <w:t>2022年度新人奖</w:t>
      </w:r>
    </w:p>
    <w:p>
      <w:pPr>
        <w:pStyle w:val="ListBullet"/>
      </w:pPr>
      <w:r>
        <w:t>最佳协作奖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